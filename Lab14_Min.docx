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4F44" w14:textId="23888DC7" w:rsidR="003211A0" w:rsidRDefault="00000000">
      <w:pPr>
        <w:pStyle w:val="Title"/>
      </w:pPr>
      <w:r>
        <w:t>Lab 14: Mini Project Wireframe &amp; Feature Implementation (Project Kickoff)</w:t>
      </w:r>
    </w:p>
    <w:p w14:paraId="1932CEA1" w14:textId="77777777" w:rsidR="003211A0" w:rsidRDefault="00000000">
      <w:pPr>
        <w:pStyle w:val="Heading1"/>
      </w:pPr>
      <w:r>
        <w:t>Objectives:</w:t>
      </w:r>
    </w:p>
    <w:p w14:paraId="4D2DB1C2" w14:textId="77777777" w:rsidR="003211A0" w:rsidRDefault="00000000">
      <w:r>
        <w:t>Start project development: design wireframes, set up project repo, implement core features.</w:t>
      </w:r>
    </w:p>
    <w:p w14:paraId="6D092CF3" w14:textId="77777777" w:rsidR="003211A0" w:rsidRDefault="00000000">
      <w:pPr>
        <w:pStyle w:val="Heading1"/>
      </w:pPr>
      <w:r>
        <w:t>Tools/Tech:</w:t>
      </w:r>
    </w:p>
    <w:p w14:paraId="140E5F70" w14:textId="0D67E9E1" w:rsidR="003211A0" w:rsidRDefault="00000000">
      <w:r>
        <w:t>• Figma/pen-and-paper for wireframes</w:t>
      </w:r>
      <w:r>
        <w:br/>
        <w:t>• VS Code, GitHub</w:t>
      </w:r>
      <w:r>
        <w:br/>
        <w:t>• Bootstrap/Vanilla JS</w:t>
      </w:r>
    </w:p>
    <w:p w14:paraId="06701A97" w14:textId="77777777" w:rsidR="003211A0" w:rsidRDefault="00000000">
      <w:pPr>
        <w:pStyle w:val="Heading1"/>
      </w:pPr>
      <w:r>
        <w:t>Tasks/Steps:</w:t>
      </w:r>
    </w:p>
    <w:p w14:paraId="15B8D099" w14:textId="7106002C" w:rsidR="003211A0" w:rsidRDefault="00000000">
      <w:r>
        <w:t>1. Form project groups (or work individually) and choose a mini-app (blog, event manager, mini e-commerce).</w:t>
      </w:r>
      <w:r>
        <w:br/>
        <w:t>2. Design UI wireframes and list core features (MVP).</w:t>
      </w:r>
      <w:r>
        <w:br/>
        <w:t>3. Set up project repo and scaffold pages (index, about, feature pages).</w:t>
      </w:r>
      <w:r>
        <w:br/>
        <w:t>4. Implement basic navigation and layout for the app.</w:t>
      </w:r>
    </w:p>
    <w:p w14:paraId="6E274AD5" w14:textId="77777777" w:rsidR="003211A0" w:rsidRDefault="00000000">
      <w:pPr>
        <w:pStyle w:val="Heading1"/>
      </w:pPr>
      <w:r>
        <w:t>Deliverables:</w:t>
      </w:r>
    </w:p>
    <w:p w14:paraId="746EB1A1" w14:textId="77777777" w:rsidR="003211A0" w:rsidRDefault="00000000">
      <w:r>
        <w:t>• Project repository with wireframes and README.</w:t>
      </w:r>
      <w:r>
        <w:br/>
        <w:t>• Initial codebase with basic navigation and placeholder pages.</w:t>
      </w:r>
    </w:p>
    <w:p w14:paraId="55A16F30" w14:textId="77777777" w:rsidR="003211A0" w:rsidRDefault="00000000">
      <w:pPr>
        <w:pStyle w:val="Heading1"/>
      </w:pPr>
      <w:r>
        <w:t>Code Example for Mini Project Setup:</w:t>
      </w:r>
    </w:p>
    <w:p w14:paraId="2D336E76" w14:textId="43DC83FD" w:rsidR="003211A0" w:rsidRDefault="00000000"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&lt;meta name="description" content="Mini e-commerce site showcasing products."&gt;</w:t>
      </w:r>
      <w:r>
        <w:br/>
        <w:t xml:space="preserve">    &lt;title&gt;Mini E-Commerce Site&lt;/title&gt;</w:t>
      </w:r>
      <w:r>
        <w:br/>
        <w:t xml:space="preserve">    &lt;link rel="stylesheet" href="styles.css"&gt;</w:t>
      </w:r>
      <w:r>
        <w:br/>
        <w:t>&lt;/head&gt;</w:t>
      </w:r>
      <w:r>
        <w:br/>
        <w:t>&lt;body&gt;</w:t>
      </w:r>
      <w:r>
        <w:br/>
        <w:t xml:space="preserve">    &lt;!-- Navigation --&gt;</w:t>
      </w:r>
      <w:r>
        <w:br/>
      </w:r>
      <w:r>
        <w:lastRenderedPageBreak/>
        <w:t xml:space="preserve">    &lt;nav&gt;</w:t>
      </w:r>
      <w:r>
        <w:br/>
        <w:t xml:space="preserve">        &lt;ul&gt;</w:t>
      </w:r>
      <w:r>
        <w:br/>
        <w:t xml:space="preserve">            &lt;li&gt;&lt;a href="index.html"&gt;Home&lt;/a&gt;&lt;/li&gt;</w:t>
      </w:r>
      <w:r>
        <w:br/>
        <w:t xml:space="preserve">            &lt;li&gt;&lt;a href="about.html"&gt;About&lt;/a&gt;&lt;/li&gt;</w:t>
      </w:r>
      <w:r>
        <w:br/>
        <w:t xml:space="preserve">            &lt;li&gt;&lt;a href="shop.html"&gt;Shop&lt;/a&gt;&lt;/li&gt;</w:t>
      </w:r>
      <w:r>
        <w:br/>
        <w:t xml:space="preserve">            &lt;li&gt;&lt;a href="contact.html"&gt;Contact&lt;/a&gt;&lt;/li&gt;</w:t>
      </w:r>
      <w:r>
        <w:br/>
        <w:t xml:space="preserve">        &lt;/ul&gt;</w:t>
      </w:r>
      <w:r>
        <w:br/>
        <w:t xml:space="preserve">    &lt;/nav&gt;</w:t>
      </w:r>
      <w:r>
        <w:br/>
      </w:r>
      <w:r>
        <w:br/>
        <w:t xml:space="preserve">    &lt;!-- Main Content --&gt;</w:t>
      </w:r>
      <w:r>
        <w:br/>
        <w:t xml:space="preserve">    &lt;section id="home"&gt;</w:t>
      </w:r>
      <w:r>
        <w:br/>
        <w:t xml:space="preserve">        &lt;h1&gt;Welcome to Our E-Commerce Store&lt;/h1&gt;</w:t>
      </w:r>
      <w:r>
        <w:br/>
        <w:t xml:space="preserve">        &lt;p&gt;Browse our latest collection of products!&lt;/p&gt;</w:t>
      </w:r>
      <w:r>
        <w:br/>
        <w:t xml:space="preserve">    &lt;/section&gt;</w:t>
      </w:r>
      <w:r>
        <w:br/>
      </w:r>
      <w:r>
        <w:br/>
        <w:t xml:space="preserve">    &lt;!-- Footer --&gt;</w:t>
      </w:r>
      <w:r>
        <w:br/>
        <w:t xml:space="preserve">    &lt;footer&gt;</w:t>
      </w:r>
      <w:r>
        <w:br/>
        <w:t xml:space="preserve">        &lt;p&gt;&amp;copy; 2025 Mini E-Commerce App&lt;/p&gt;</w:t>
      </w:r>
      <w:r>
        <w:br/>
        <w:t xml:space="preserve">    &lt;/footer&gt;</w:t>
      </w:r>
      <w:r>
        <w:br/>
      </w:r>
      <w:r>
        <w:br/>
        <w:t xml:space="preserve">    &lt;script </w:t>
      </w:r>
      <w:proofErr w:type="spellStart"/>
      <w:r>
        <w:t>src</w:t>
      </w:r>
      <w:proofErr w:type="spellEnd"/>
      <w:r>
        <w:t>="script.js"&gt;&lt;/script&gt;</w:t>
      </w:r>
      <w:r>
        <w:br/>
        <w:t>&lt;/body&gt;</w:t>
      </w:r>
      <w:r>
        <w:br/>
      </w:r>
      <w:r w:rsidR="00A30227">
        <w:rPr>
          <w:noProof/>
        </w:rPr>
        <w:drawing>
          <wp:anchor distT="0" distB="0" distL="114300" distR="114300" simplePos="0" relativeHeight="251662336" behindDoc="1" locked="0" layoutInCell="1" allowOverlap="1" wp14:anchorId="762D3A74" wp14:editId="5DFEFF8E">
            <wp:simplePos x="0" y="0"/>
            <wp:positionH relativeFrom="column">
              <wp:posOffset>-304800</wp:posOffset>
            </wp:positionH>
            <wp:positionV relativeFrom="paragraph">
              <wp:posOffset>4648200</wp:posOffset>
            </wp:positionV>
            <wp:extent cx="5486400" cy="2776220"/>
            <wp:effectExtent l="0" t="0" r="0" b="5080"/>
            <wp:wrapNone/>
            <wp:docPr id="74045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9400" name="Picture 7404594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&lt;/html&gt;</w:t>
      </w:r>
    </w:p>
    <w:p w14:paraId="475644E9" w14:textId="77777777" w:rsidR="00A30227" w:rsidRDefault="00A30227"/>
    <w:p w14:paraId="022A9718" w14:textId="61745352" w:rsidR="00A30227" w:rsidRDefault="00A30227"/>
    <w:p w14:paraId="2730F1FD" w14:textId="29307A22" w:rsidR="00A30227" w:rsidRDefault="00A30227"/>
    <w:p w14:paraId="3AD87394" w14:textId="6FB6071B" w:rsidR="00A30227" w:rsidRDefault="00A30227"/>
    <w:p w14:paraId="783F5C49" w14:textId="22F65A21" w:rsidR="00A30227" w:rsidRDefault="00A30227"/>
    <w:p w14:paraId="56A725A0" w14:textId="16C3A317" w:rsidR="00A30227" w:rsidRDefault="00A30227"/>
    <w:p w14:paraId="7826F846" w14:textId="77777777" w:rsidR="00A30227" w:rsidRDefault="00A30227"/>
    <w:p w14:paraId="0F238542" w14:textId="5CF7A945" w:rsidR="00A30227" w:rsidRDefault="00A30227"/>
    <w:p w14:paraId="26FEF737" w14:textId="77777777" w:rsidR="00A30227" w:rsidRDefault="00A30227"/>
    <w:p w14:paraId="346C0F40" w14:textId="77777777" w:rsidR="00A30227" w:rsidRDefault="00A30227"/>
    <w:p w14:paraId="65EB4EEA" w14:textId="77777777" w:rsidR="00A30227" w:rsidRDefault="00A30227"/>
    <w:p w14:paraId="0E6A342A" w14:textId="77777777" w:rsidR="00A30227" w:rsidRDefault="00A30227"/>
    <w:p w14:paraId="47DABFDC" w14:textId="7B9D8806" w:rsidR="00A30227" w:rsidRDefault="00A30227"/>
    <w:p w14:paraId="2FF46CE8" w14:textId="4B407C65" w:rsidR="00A30227" w:rsidRDefault="00A30227"/>
    <w:p w14:paraId="370CFBC2" w14:textId="0A0DE8B8" w:rsidR="00A30227" w:rsidRDefault="00A30227"/>
    <w:p w14:paraId="47099685" w14:textId="77777777" w:rsidR="00A30227" w:rsidRDefault="00A30227"/>
    <w:p w14:paraId="1643F17A" w14:textId="65785340" w:rsidR="00A30227" w:rsidRDefault="00A30227">
      <w:r>
        <w:rPr>
          <w:noProof/>
        </w:rPr>
        <w:drawing>
          <wp:anchor distT="0" distB="0" distL="114300" distR="114300" simplePos="0" relativeHeight="251659264" behindDoc="1" locked="0" layoutInCell="1" allowOverlap="1" wp14:anchorId="3AB405FE" wp14:editId="190DE2A2">
            <wp:simplePos x="0" y="0"/>
            <wp:positionH relativeFrom="column">
              <wp:posOffset>423334</wp:posOffset>
            </wp:positionH>
            <wp:positionV relativeFrom="paragraph">
              <wp:posOffset>12700</wp:posOffset>
            </wp:positionV>
            <wp:extent cx="5486400" cy="3086100"/>
            <wp:effectExtent l="0" t="0" r="0" b="0"/>
            <wp:wrapNone/>
            <wp:docPr id="1478102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02109" name="Picture 14781021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B2C2C" w14:textId="77777777" w:rsidR="00A30227" w:rsidRDefault="00A30227"/>
    <w:p w14:paraId="452D56FB" w14:textId="77777777" w:rsidR="00A30227" w:rsidRDefault="00A30227"/>
    <w:p w14:paraId="6A4F1970" w14:textId="77777777" w:rsidR="00A30227" w:rsidRDefault="00A30227"/>
    <w:p w14:paraId="659C415C" w14:textId="77777777" w:rsidR="00A30227" w:rsidRDefault="00A30227"/>
    <w:sectPr w:rsidR="00A302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514050">
    <w:abstractNumId w:val="8"/>
  </w:num>
  <w:num w:numId="2" w16cid:durableId="152836144">
    <w:abstractNumId w:val="6"/>
  </w:num>
  <w:num w:numId="3" w16cid:durableId="701322878">
    <w:abstractNumId w:val="5"/>
  </w:num>
  <w:num w:numId="4" w16cid:durableId="558397499">
    <w:abstractNumId w:val="4"/>
  </w:num>
  <w:num w:numId="5" w16cid:durableId="518663250">
    <w:abstractNumId w:val="7"/>
  </w:num>
  <w:num w:numId="6" w16cid:durableId="822769841">
    <w:abstractNumId w:val="3"/>
  </w:num>
  <w:num w:numId="7" w16cid:durableId="1451894790">
    <w:abstractNumId w:val="2"/>
  </w:num>
  <w:num w:numId="8" w16cid:durableId="1328559560">
    <w:abstractNumId w:val="1"/>
  </w:num>
  <w:num w:numId="9" w16cid:durableId="64127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1A0"/>
    <w:rsid w:val="00326F90"/>
    <w:rsid w:val="00A30227"/>
    <w:rsid w:val="00A365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88F5D"/>
  <w14:defaultImageDpi w14:val="300"/>
  <w15:docId w15:val="{1B4767E2-7A55-4A60-B8BE-C373B3C4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saud ali</cp:lastModifiedBy>
  <cp:revision>2</cp:revision>
  <dcterms:created xsi:type="dcterms:W3CDTF">2013-12-23T23:15:00Z</dcterms:created>
  <dcterms:modified xsi:type="dcterms:W3CDTF">2025-12-17T09:19:00Z</dcterms:modified>
  <cp:category/>
</cp:coreProperties>
</file>